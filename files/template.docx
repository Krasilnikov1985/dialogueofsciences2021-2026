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Название статьи</w:t>
      </w:r>
    </w:p>
    <w:p>
      <w:r>
        <w:t>УДК …</w:t>
      </w:r>
    </w:p>
    <w:p>
      <w:r>
        <w:t>И. О. Фамилия¹, И. О. Фамилия²</w:t>
      </w:r>
    </w:p>
    <w:p>
      <w:r>
        <w:t>¹ Организация, город; ² Организация, город</w:t>
      </w:r>
    </w:p>
    <w:p>
      <w:r>
        <w:rPr>
          <w:b/>
        </w:rPr>
        <w:t xml:space="preserve">Аннотация (150–250 слов). </w:t>
      </w:r>
      <w:r>
        <w:t>Цель, методы, результаты, выводы.</w:t>
      </w:r>
    </w:p>
    <w:p>
      <w:r>
        <w:rPr>
          <w:b/>
        </w:rPr>
        <w:t xml:space="preserve">Ключевые слова: </w:t>
      </w:r>
      <w:r>
        <w:t>5–7 слов.</w:t>
      </w:r>
    </w:p>
    <w:p>
      <w:pPr>
        <w:pStyle w:val="Heading1"/>
      </w:pPr>
      <w:r>
        <w:t>Введение</w:t>
      </w:r>
    </w:p>
    <w:p>
      <w:r>
        <w:t>Текст.</w:t>
      </w:r>
    </w:p>
    <w:p>
      <w:pPr>
        <w:pStyle w:val="Heading1"/>
      </w:pPr>
      <w:r>
        <w:t>Методы</w:t>
      </w:r>
    </w:p>
    <w:p>
      <w:r>
        <w:t>Текст.</w:t>
      </w:r>
    </w:p>
    <w:p>
      <w:pPr>
        <w:pStyle w:val="Heading1"/>
      </w:pPr>
      <w:r>
        <w:t>Результаты</w:t>
      </w:r>
    </w:p>
    <w:p>
      <w:r>
        <w:t>Текст.</w:t>
      </w:r>
    </w:p>
    <w:p>
      <w:pPr>
        <w:pStyle w:val="Heading1"/>
      </w:pPr>
      <w:r>
        <w:t>Обсуждение</w:t>
      </w:r>
    </w:p>
    <w:p>
      <w:r>
        <w:t>Текст.</w:t>
      </w:r>
    </w:p>
    <w:p>
      <w:pPr>
        <w:pStyle w:val="Heading1"/>
      </w:pPr>
      <w:r>
        <w:t>Список литературы (ГОСТ Р 7.0.100–2018 или APA 7)</w:t>
      </w:r>
    </w:p>
    <w:p>
      <w:r>
        <w:t>Текст.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